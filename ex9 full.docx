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 NO : 9  Implement a Basic Reinforcement Learning Model (Q-Learning)</w:t>
      </w:r>
    </w:p>
    <w:p/>
    <w:p>
      <w:r>
        <w:rPr>
          <w:b/>
        </w:rPr>
        <w:t xml:space="preserve">AIM : </w:t>
      </w:r>
      <w:r>
        <w:t>To implement the Q-Learning algorithm using Python and NumPy to learn the optimal path in a reward-based environment by updating the Q-table through repeated training episodes.</w:t>
      </w:r>
    </w:p>
    <w:p/>
    <w:p>
      <w:r>
        <w:rPr>
          <w:b/>
        </w:rPr>
        <w:t>ALGORITHM :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Import the NumPy library.</w:t>
      </w:r>
    </w:p>
    <w:p>
      <w:pPr>
        <w:pStyle w:val="ListNumber"/>
      </w:pPr>
      <w:r>
        <w:t>Define the reward matrix R to represent the rewards for moving between states.</w:t>
      </w:r>
    </w:p>
    <w:p>
      <w:pPr>
        <w:pStyle w:val="ListNumber"/>
      </w:pPr>
      <w:r>
        <w:t>Initialize the Q-table Q with zeros.</w:t>
      </w:r>
    </w:p>
    <w:p>
      <w:pPr>
        <w:pStyle w:val="ListNumber"/>
      </w:pPr>
      <w:r>
        <w:t>Set the discount factor gamma = 0.8 and the number of training episodes to 1000.</w:t>
      </w:r>
    </w:p>
    <w:p>
      <w:pPr>
        <w:pStyle w:val="ListNumber"/>
      </w:pPr>
      <w:r>
        <w:t>Start each episode from a randomly selected state.</w:t>
      </w:r>
    </w:p>
    <w:p>
      <w:pPr>
        <w:pStyle w:val="ListNumber"/>
      </w:pPr>
      <w:r>
        <w:t>Repeat until the goal state (state 5) is reached:</w:t>
      </w:r>
    </w:p>
    <w:p>
      <w:pPr>
        <w:pStyle w:val="ListNumber"/>
      </w:pPr>
      <w:r>
        <w:t>Identify the valid actions from the current state.</w:t>
      </w:r>
    </w:p>
    <w:p>
      <w:pPr>
        <w:pStyle w:val="ListNumber"/>
      </w:pPr>
      <w:r>
        <w:t>Randomly select one valid action.</w:t>
      </w:r>
    </w:p>
    <w:p>
      <w:pPr>
        <w:pStyle w:val="ListNumber"/>
      </w:pPr>
      <w:r>
        <w:t>Determine the next state based on the selected action.</w:t>
      </w:r>
    </w:p>
    <w:p>
      <w:pPr>
        <w:pStyle w:val="ListNumber"/>
      </w:pPr>
      <w:r>
        <w:t>Update the Q-table using the reward and the maximum Q-value of the next state.</w:t>
      </w:r>
    </w:p>
    <w:p>
      <w:pPr>
        <w:pStyle w:val="ListNumber"/>
      </w:pPr>
      <w:r>
        <w:t>Repeat the training process for all 1000 episodes.</w:t>
      </w:r>
    </w:p>
    <w:p>
      <w:pPr>
        <w:pStyle w:val="ListNumber"/>
      </w:pPr>
      <w:r>
        <w:t>Display the final Q-table.</w:t>
      </w:r>
    </w:p>
    <w:p>
      <w:pPr>
        <w:pStyle w:val="ListNumber"/>
      </w:pPr>
      <w:r>
        <w:t>Stop the program.</w:t>
      </w:r>
    </w:p>
    <w:p/>
    <w:p>
      <w:r>
        <w:rPr>
          <w:b/>
        </w:rPr>
        <w:t>PROGRAM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6200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20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OUTPUT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82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24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RESULT : </w:t>
      </w:r>
      <w:r>
        <w:t>Thus, the Q-Learning model was implemented successfully and the final Q-table was displayed.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